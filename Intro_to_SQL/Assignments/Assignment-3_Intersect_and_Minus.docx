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Assignment-4</w:t>
        <w:br/>
        <w:t>Hands-on Assignments for INTERSECT and MINUS</w:t>
      </w:r>
    </w:p>
    <w:p>
      <w:pPr>
        <w:pStyle w:val="Heading2"/>
      </w:pPr>
      <w:r>
        <w:t>Question 1</w:t>
      </w:r>
    </w:p>
    <w:p>
      <w:r>
        <w:rPr>
          <w:b/>
        </w:rPr>
        <w:t>Create a matrix query to display the job, the salary for that job based on department number, and the total salary for that job, for departments 10, 20, and 30, giving each column an appropriate heading.</w:t>
      </w:r>
    </w:p>
    <w:p>
      <w:r>
        <w:t>Solution:</w:t>
      </w:r>
    </w:p>
    <w:p>
      <w:r>
        <w:rPr>
          <w:rFonts w:ascii="Courier New" w:hAnsi="Courier New"/>
          <w:sz w:val="20"/>
        </w:rPr>
        <w:t>SELECT JOB,</w:t>
        <w:br/>
        <w:t xml:space="preserve">       SUM(CASE WHEN DEPTNO=10 THEN SAL END) AS "Dept 10",</w:t>
        <w:br/>
        <w:t xml:space="preserve">       SUM(CASE WHEN DEPTNO=20 THEN SAL END) AS "Dept 20",</w:t>
        <w:br/>
        <w:t xml:space="preserve">       SUM(CASE WHEN DEPTNO=30 THEN SAL END) AS "Dept 30",</w:t>
        <w:br/>
        <w:t xml:space="preserve">       SUM(SAL) AS "Total Salary"</w:t>
        <w:br/>
        <w:t>FROM EMP</w:t>
        <w:br/>
        <w:t>WHERE DEPTNO IN (10,20,30)</w:t>
        <w:br/>
        <w:t>GROUP BY JOB;</w:t>
      </w:r>
    </w:p>
    <w:p>
      <w:pPr>
        <w:pStyle w:val="Heading2"/>
      </w:pPr>
      <w:r>
        <w:t>Question 2</w:t>
      </w:r>
    </w:p>
    <w:p>
      <w:r>
        <w:rPr>
          <w:b/>
        </w:rPr>
        <w:t>Using set operator display the DEPTNO,SUM(SAL) for each dept, JOB,SUM(SAL) for each Job and Total Salary.</w:t>
      </w:r>
    </w:p>
    <w:p>
      <w:r>
        <w:t>Solution:</w:t>
      </w:r>
    </w:p>
    <w:p>
      <w:r>
        <w:rPr>
          <w:rFonts w:ascii="Courier New" w:hAnsi="Courier New"/>
          <w:sz w:val="20"/>
        </w:rPr>
        <w:t>SELECT TO_CHAR(DEPTNO) AS CATEGORY, SUM(SAL) AS TOTAL_SAL</w:t>
        <w:br/>
        <w:t>FROM EMP</w:t>
        <w:br/>
        <w:t>GROUP BY DEPTNO</w:t>
        <w:br/>
        <w:t>UNION ALL</w:t>
        <w:br/>
        <w:t>SELECT JOB, SUM(SAL)</w:t>
        <w:br/>
        <w:t>FROM EMP</w:t>
        <w:br/>
        <w:t>GROUP BY JOB</w:t>
        <w:br/>
        <w:t>UNION ALL</w:t>
        <w:br/>
        <w:t>SELECT 'TOTAL', SUM(SAL)</w:t>
        <w:br/>
        <w:t>FROM EMP;</w:t>
      </w:r>
    </w:p>
    <w:p>
      <w:pPr>
        <w:pStyle w:val="Heading2"/>
      </w:pPr>
      <w:r>
        <w:t>Question 3</w:t>
      </w:r>
    </w:p>
    <w:p>
      <w:r>
        <w:rPr>
          <w:b/>
        </w:rPr>
        <w:t>Using Set Operator display the JOB and DEPTNO in employees working in deptno 20, 10, 30 in that order.</w:t>
      </w:r>
    </w:p>
    <w:p>
      <w:r>
        <w:t>Solution:</w:t>
      </w:r>
    </w:p>
    <w:p>
      <w:r>
        <w:rPr>
          <w:rFonts w:ascii="Courier New" w:hAnsi="Courier New"/>
          <w:sz w:val="20"/>
        </w:rPr>
        <w:t>SELECT JOB, DEPTNO FROM EMP WHERE DEPTNO = 20</w:t>
        <w:br/>
        <w:t>UNION</w:t>
        <w:br/>
        <w:t>SELECT JOB, DEPTNO FROM EMP WHERE DEPTNO = 10</w:t>
        <w:br/>
        <w:t>UNION</w:t>
        <w:br/>
        <w:t>SELECT JOB, DEPTNO FROM EMP WHERE DEPTNO = 30</w:t>
        <w:br/>
        <w:t>ORDER BY DEPTNO;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