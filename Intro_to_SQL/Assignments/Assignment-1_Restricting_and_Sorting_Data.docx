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DB8D" w14:textId="00D4E2CA" w:rsidR="00AD5118" w:rsidRPr="00AD5118" w:rsidRDefault="00AD5118" w:rsidP="00AD5118">
      <w:pPr>
        <w:pStyle w:val="Heading1"/>
        <w:jc w:val="center"/>
        <w:rPr>
          <w:color w:val="1F497D" w:themeColor="text2"/>
          <w:sz w:val="48"/>
          <w:szCs w:val="48"/>
        </w:rPr>
      </w:pPr>
      <w:r w:rsidRPr="00AD5118">
        <w:rPr>
          <w:color w:val="1F497D" w:themeColor="text2"/>
          <w:sz w:val="48"/>
          <w:szCs w:val="48"/>
          <w:highlight w:val="yellow"/>
        </w:rPr>
        <w:t>Assignment-3</w:t>
      </w:r>
    </w:p>
    <w:p w14:paraId="095184D6" w14:textId="1EC20DD1" w:rsidR="001B71A0" w:rsidRDefault="00000000">
      <w:pPr>
        <w:pStyle w:val="Heading1"/>
      </w:pPr>
      <w:r>
        <w:rPr>
          <w:color w:val="FF0000"/>
        </w:rPr>
        <w:t>Hands-on Assignments for Restricting and Sorting Data</w:t>
      </w:r>
    </w:p>
    <w:p w14:paraId="1761B374" w14:textId="77777777" w:rsidR="001B71A0" w:rsidRDefault="00000000">
      <w:pPr>
        <w:pStyle w:val="Heading2"/>
      </w:pPr>
      <w:r>
        <w:rPr>
          <w:color w:val="FF0000"/>
        </w:rPr>
        <w:t>Question 1</w:t>
      </w:r>
    </w:p>
    <w:p w14:paraId="1A2E14FA" w14:textId="77777777" w:rsidR="001B71A0" w:rsidRDefault="00000000">
      <w:r>
        <w:t>Display the Ename, Sal, Comm from Emp table who earn commission and sort the records in descending order of Salary and Comm. Use column numeric position in ORDER BY clause.</w:t>
      </w:r>
    </w:p>
    <w:p w14:paraId="74E77842" w14:textId="77777777" w:rsidR="001B71A0" w:rsidRDefault="00000000">
      <w:r>
        <w:t>Solution:</w:t>
      </w:r>
    </w:p>
    <w:p w14:paraId="6EFD7A14" w14:textId="77777777" w:rsidR="001B71A0" w:rsidRDefault="00000000">
      <w:r>
        <w:t>SELECT ENAME, SAL, COMM FROM EMP WHERE COMM IS NOT NULL ORDER BY 2 DESC, 3 DESC;</w:t>
      </w:r>
    </w:p>
    <w:p w14:paraId="0D414615" w14:textId="77777777" w:rsidR="001B71A0" w:rsidRDefault="00000000">
      <w:pPr>
        <w:pStyle w:val="Heading2"/>
      </w:pPr>
      <w:r>
        <w:rPr>
          <w:color w:val="FF0000"/>
        </w:rPr>
        <w:t>Question 2</w:t>
      </w:r>
    </w:p>
    <w:p w14:paraId="1C2A4E00" w14:textId="77777777" w:rsidR="001B71A0" w:rsidRDefault="00000000">
      <w:r>
        <w:t>Display all unique job codes from the EMP table.</w:t>
      </w:r>
    </w:p>
    <w:p w14:paraId="1DFF1C96" w14:textId="77777777" w:rsidR="001B71A0" w:rsidRDefault="00000000">
      <w:r>
        <w:t>Solution:</w:t>
      </w:r>
    </w:p>
    <w:p w14:paraId="5EF85E03" w14:textId="77777777" w:rsidR="001B71A0" w:rsidRDefault="00000000">
      <w:r>
        <w:t>SELECT DISTINCT JOB FROM EMP;</w:t>
      </w:r>
    </w:p>
    <w:p w14:paraId="793B89C7" w14:textId="77777777" w:rsidR="001B71A0" w:rsidRDefault="00000000">
      <w:pPr>
        <w:pStyle w:val="Heading2"/>
      </w:pPr>
      <w:r>
        <w:rPr>
          <w:color w:val="FF0000"/>
        </w:rPr>
        <w:t>Question 3</w:t>
      </w:r>
    </w:p>
    <w:p w14:paraId="7C219EAF" w14:textId="77777777" w:rsidR="001B71A0" w:rsidRDefault="00000000">
      <w:r>
        <w:t>Display EMPNO, ENAME, JOB, HIREDATE with aliases Emp #, Employee, Job, Hire Date.</w:t>
      </w:r>
    </w:p>
    <w:p w14:paraId="30D1A878" w14:textId="77777777" w:rsidR="001B71A0" w:rsidRDefault="00000000">
      <w:r>
        <w:t>Solution:</w:t>
      </w:r>
    </w:p>
    <w:p w14:paraId="7638D809" w14:textId="77777777" w:rsidR="001B71A0" w:rsidRDefault="00000000">
      <w:r>
        <w:t>SELECT EMPNO AS "Emp #", ENAME AS "Employee", JOB AS "Job", HIREDATE AS "Hire Date" FROM EMP;</w:t>
      </w:r>
    </w:p>
    <w:p w14:paraId="7DC4C64E" w14:textId="77777777" w:rsidR="001B71A0" w:rsidRDefault="00000000">
      <w:pPr>
        <w:pStyle w:val="Heading2"/>
      </w:pPr>
      <w:r>
        <w:rPr>
          <w:color w:val="FF0000"/>
        </w:rPr>
        <w:t>Question 4</w:t>
      </w:r>
    </w:p>
    <w:p w14:paraId="00F8940D" w14:textId="77777777" w:rsidR="001B71A0" w:rsidRDefault="00000000">
      <w:r>
        <w:t>Display employee name concatenated with job ID separated by comma and space. Alias: Employee and Title.</w:t>
      </w:r>
    </w:p>
    <w:p w14:paraId="5B5477FC" w14:textId="77777777" w:rsidR="001B71A0" w:rsidRDefault="00000000">
      <w:r>
        <w:t>Solution:</w:t>
      </w:r>
    </w:p>
    <w:p w14:paraId="528BE067" w14:textId="77777777" w:rsidR="001B71A0" w:rsidRDefault="00000000">
      <w:r>
        <w:t>SELECT ENAME || ', ' || JOB AS "Employee and Title" FROM EMP;</w:t>
      </w:r>
    </w:p>
    <w:p w14:paraId="5B2CBD43" w14:textId="77777777" w:rsidR="001B71A0" w:rsidRDefault="00000000">
      <w:pPr>
        <w:pStyle w:val="Heading2"/>
      </w:pPr>
      <w:r>
        <w:rPr>
          <w:color w:val="FF0000"/>
        </w:rPr>
        <w:t>Question 5</w:t>
      </w:r>
    </w:p>
    <w:p w14:paraId="5E65981E" w14:textId="77777777" w:rsidR="001B71A0" w:rsidRDefault="00000000">
      <w:r>
        <w:t>Display ENAME, JOB, HIREDATE, MGR separated by commas. Alias: THE_OUTPUT.</w:t>
      </w:r>
    </w:p>
    <w:p w14:paraId="7A899C7F" w14:textId="77777777" w:rsidR="001B71A0" w:rsidRDefault="00000000">
      <w:r>
        <w:t>Solution:</w:t>
      </w:r>
    </w:p>
    <w:p w14:paraId="0C45C008" w14:textId="77777777" w:rsidR="001B71A0" w:rsidRDefault="00000000">
      <w:r>
        <w:t>SELECT ENAME||','||JOB||','||HIREDATE||','||MGR AS THE_OUTPUT FROM EMP;</w:t>
      </w:r>
    </w:p>
    <w:p w14:paraId="6AE4AB2D" w14:textId="77777777" w:rsidR="001B71A0" w:rsidRDefault="00000000">
      <w:pPr>
        <w:pStyle w:val="Heading2"/>
      </w:pPr>
      <w:r>
        <w:rPr>
          <w:color w:val="FF0000"/>
        </w:rPr>
        <w:lastRenderedPageBreak/>
        <w:t>Question 6</w:t>
      </w:r>
    </w:p>
    <w:p w14:paraId="6187C6FF" w14:textId="77777777" w:rsidR="001B71A0" w:rsidRDefault="00000000">
      <w:r>
        <w:t>Display ENAME, JOB, HIREDATE for SCOTT or TURNER ordered by HIREDATE.</w:t>
      </w:r>
    </w:p>
    <w:p w14:paraId="30EA02F9" w14:textId="77777777" w:rsidR="001B71A0" w:rsidRDefault="00000000">
      <w:r>
        <w:t>Solution:</w:t>
      </w:r>
    </w:p>
    <w:p w14:paraId="1C80D83C" w14:textId="77777777" w:rsidR="001B71A0" w:rsidRDefault="00000000">
      <w:r>
        <w:t>SELECT ENAME, JOB, HIREDATE FROM EMP WHERE ENAME IN ('SCOTT','TURNER') ORDER BY HIREDATE;</w:t>
      </w:r>
    </w:p>
    <w:p w14:paraId="15F43E1B" w14:textId="77777777" w:rsidR="001B71A0" w:rsidRDefault="00000000">
      <w:pPr>
        <w:pStyle w:val="Heading2"/>
      </w:pPr>
      <w:r>
        <w:rPr>
          <w:color w:val="FF0000"/>
        </w:rPr>
        <w:t>Question 7</w:t>
      </w:r>
    </w:p>
    <w:p w14:paraId="55FF5026" w14:textId="77777777" w:rsidR="001B71A0" w:rsidRDefault="00000000">
      <w:r>
        <w:t>Display ENAME and DEPTNO for departments 20 or 30 ordered by ENAME.</w:t>
      </w:r>
    </w:p>
    <w:p w14:paraId="3EB2A071" w14:textId="77777777" w:rsidR="001B71A0" w:rsidRDefault="00000000">
      <w:r>
        <w:t>Solution:</w:t>
      </w:r>
    </w:p>
    <w:p w14:paraId="65C1D256" w14:textId="77777777" w:rsidR="001B71A0" w:rsidRDefault="00000000">
      <w:r>
        <w:t>SELECT ENAME, DEPTNO FROM EMP WHERE DEPTNO IN (20,30) ORDER BY ENAME;</w:t>
      </w:r>
    </w:p>
    <w:p w14:paraId="57AF0B6D" w14:textId="77777777" w:rsidR="001B71A0" w:rsidRDefault="00000000">
      <w:pPr>
        <w:pStyle w:val="Heading2"/>
      </w:pPr>
      <w:r>
        <w:rPr>
          <w:color w:val="FF0000"/>
        </w:rPr>
        <w:t>Question 8</w:t>
      </w:r>
    </w:p>
    <w:p w14:paraId="71563ACC" w14:textId="77777777" w:rsidR="001B71A0" w:rsidRDefault="00000000">
      <w:r>
        <w:t>Display employees earning between 2000 and 3000 in dept 20 or 30 with aliases.</w:t>
      </w:r>
    </w:p>
    <w:p w14:paraId="141A9B06" w14:textId="77777777" w:rsidR="001B71A0" w:rsidRDefault="00000000">
      <w:r>
        <w:t>Solution:</w:t>
      </w:r>
    </w:p>
    <w:p w14:paraId="5BB9F2D8" w14:textId="77777777" w:rsidR="001B71A0" w:rsidRDefault="00000000">
      <w:r>
        <w:t>SELECT ENAME AS "Employee", SAL AS "Monthly Salary" FROM EMP WHERE SAL BETWEEN 2000 AND 3000 AND DEPTNO IN (20,30);</w:t>
      </w:r>
    </w:p>
    <w:p w14:paraId="07A6351E" w14:textId="77777777" w:rsidR="001B71A0" w:rsidRDefault="00000000">
      <w:pPr>
        <w:pStyle w:val="Heading2"/>
      </w:pPr>
      <w:r>
        <w:rPr>
          <w:color w:val="FF0000"/>
        </w:rPr>
        <w:t>Question 9</w:t>
      </w:r>
    </w:p>
    <w:p w14:paraId="0E5081EA" w14:textId="77777777" w:rsidR="001B71A0" w:rsidRDefault="00000000">
      <w:r>
        <w:t>Display employee names and hire dates for employees hired in 1981.</w:t>
      </w:r>
    </w:p>
    <w:p w14:paraId="4194A275" w14:textId="77777777" w:rsidR="001B71A0" w:rsidRDefault="00000000">
      <w:r>
        <w:t>Solution:</w:t>
      </w:r>
    </w:p>
    <w:p w14:paraId="7E294209" w14:textId="77777777" w:rsidR="001B71A0" w:rsidRDefault="00000000">
      <w:r>
        <w:t>SELECT ENAME, HIREDATE FROM EMP WHERE TO_CHAR(HIREDATE,'YYYY')='1981';</w:t>
      </w:r>
    </w:p>
    <w:p w14:paraId="0FD743D1" w14:textId="77777777" w:rsidR="001B71A0" w:rsidRDefault="00000000">
      <w:pPr>
        <w:pStyle w:val="Heading2"/>
      </w:pPr>
      <w:r>
        <w:rPr>
          <w:color w:val="FF0000"/>
        </w:rPr>
        <w:t>Question 10</w:t>
      </w:r>
    </w:p>
    <w:p w14:paraId="505155CF" w14:textId="77777777" w:rsidR="001B71A0" w:rsidRDefault="00000000">
      <w:r>
        <w:t>Display employees earning more than user-entered amount.</w:t>
      </w:r>
    </w:p>
    <w:p w14:paraId="5B55B878" w14:textId="77777777" w:rsidR="001B71A0" w:rsidRDefault="00000000">
      <w:r>
        <w:t>Solution:</w:t>
      </w:r>
    </w:p>
    <w:p w14:paraId="0292BE5F" w14:textId="77777777" w:rsidR="001B71A0" w:rsidRDefault="00000000">
      <w:r>
        <w:t>SELECT ENAME, SAL FROM EMP WHERE SAL &gt; &amp;AMOUNT;</w:t>
      </w:r>
    </w:p>
    <w:p w14:paraId="529DEFC5" w14:textId="77777777" w:rsidR="001B71A0" w:rsidRDefault="00000000">
      <w:pPr>
        <w:pStyle w:val="Heading2"/>
      </w:pPr>
      <w:r>
        <w:rPr>
          <w:color w:val="FF0000"/>
        </w:rPr>
        <w:t>Question 11</w:t>
      </w:r>
    </w:p>
    <w:p w14:paraId="10042752" w14:textId="77777777" w:rsidR="001B71A0" w:rsidRDefault="00000000">
      <w:r>
        <w:t>Display employees who do not have a manager.</w:t>
      </w:r>
    </w:p>
    <w:p w14:paraId="0A653B9A" w14:textId="77777777" w:rsidR="001B71A0" w:rsidRDefault="00000000">
      <w:r>
        <w:t>Solution:</w:t>
      </w:r>
    </w:p>
    <w:p w14:paraId="68AC2902" w14:textId="77777777" w:rsidR="001B71A0" w:rsidRDefault="00000000">
      <w:r>
        <w:t>SELECT ENAME, JOB FROM EMP WHERE MGR IS NULL;</w:t>
      </w:r>
    </w:p>
    <w:p w14:paraId="2FAE160F" w14:textId="77777777" w:rsidR="001B71A0" w:rsidRDefault="00000000">
      <w:pPr>
        <w:pStyle w:val="Heading2"/>
      </w:pPr>
      <w:r>
        <w:rPr>
          <w:color w:val="FF0000"/>
        </w:rPr>
        <w:t>Question 12</w:t>
      </w:r>
    </w:p>
    <w:p w14:paraId="4490F93E" w14:textId="77777777" w:rsidR="001B71A0" w:rsidRDefault="00000000">
      <w:r>
        <w:t>Prompt for Manager ID and allow sorting by selected column.</w:t>
      </w:r>
    </w:p>
    <w:p w14:paraId="08B6976B" w14:textId="77777777" w:rsidR="001B71A0" w:rsidRDefault="00000000">
      <w:r>
        <w:t>Solution:</w:t>
      </w:r>
    </w:p>
    <w:p w14:paraId="5FDB99D1" w14:textId="77777777" w:rsidR="001B71A0" w:rsidRDefault="00000000">
      <w:r>
        <w:lastRenderedPageBreak/>
        <w:t>SELECT EMPNO, ENAME, SAL, DEPTNO FROM EMP WHERE MGR=&amp;MGRID ORDER BY &amp;COLUMN;</w:t>
      </w:r>
    </w:p>
    <w:p w14:paraId="06A8DEBD" w14:textId="77777777" w:rsidR="001B71A0" w:rsidRDefault="00000000">
      <w:pPr>
        <w:pStyle w:val="Heading2"/>
      </w:pPr>
      <w:r>
        <w:rPr>
          <w:color w:val="FF0000"/>
        </w:rPr>
        <w:t>Question 13</w:t>
      </w:r>
    </w:p>
    <w:p w14:paraId="1775BD26" w14:textId="77777777" w:rsidR="001B71A0" w:rsidRDefault="00000000">
      <w:r>
        <w:t>Prompt for manager and display employees under that manager with sorting.</w:t>
      </w:r>
    </w:p>
    <w:p w14:paraId="1AE60F08" w14:textId="77777777" w:rsidR="001B71A0" w:rsidRDefault="00000000">
      <w:r>
        <w:t>Solution:</w:t>
      </w:r>
    </w:p>
    <w:p w14:paraId="06DB708A" w14:textId="77777777" w:rsidR="001B71A0" w:rsidRDefault="00000000">
      <w:r>
        <w:t>SELECT EMPNO, ENAME, SAL, DEPTNO FROM EMP WHERE MGR=&amp;MGRID ORDER BY &amp;COLUMN;</w:t>
      </w:r>
    </w:p>
    <w:p w14:paraId="2B790E50" w14:textId="77777777" w:rsidR="001B71A0" w:rsidRDefault="00000000">
      <w:pPr>
        <w:pStyle w:val="Heading2"/>
      </w:pPr>
      <w:r>
        <w:rPr>
          <w:color w:val="FF0000"/>
        </w:rPr>
        <w:t>Question 14</w:t>
      </w:r>
    </w:p>
    <w:p w14:paraId="5E26E508" w14:textId="77777777" w:rsidR="001B71A0" w:rsidRDefault="00000000">
      <w:r>
        <w:t>Display employee names where third letter is A.</w:t>
      </w:r>
    </w:p>
    <w:p w14:paraId="152D592C" w14:textId="77777777" w:rsidR="001B71A0" w:rsidRDefault="00000000">
      <w:r>
        <w:t>Solution:</w:t>
      </w:r>
    </w:p>
    <w:p w14:paraId="07C2AABB" w14:textId="77777777" w:rsidR="001B71A0" w:rsidRDefault="00000000">
      <w:r>
        <w:t>SELECT ENAME FROM EMP WHERE ENAME LIKE '__A%';</w:t>
      </w:r>
    </w:p>
    <w:p w14:paraId="521C6ED2" w14:textId="77777777" w:rsidR="001B71A0" w:rsidRDefault="00000000">
      <w:pPr>
        <w:pStyle w:val="Heading2"/>
      </w:pPr>
      <w:r>
        <w:rPr>
          <w:color w:val="FF0000"/>
        </w:rPr>
        <w:t>Question 15</w:t>
      </w:r>
    </w:p>
    <w:p w14:paraId="27D4528B" w14:textId="77777777" w:rsidR="001B71A0" w:rsidRDefault="00000000">
      <w:r>
        <w:t>Display employee names containing both A and S.</w:t>
      </w:r>
    </w:p>
    <w:p w14:paraId="176F79B0" w14:textId="77777777" w:rsidR="001B71A0" w:rsidRDefault="00000000">
      <w:r>
        <w:t>Solution:</w:t>
      </w:r>
    </w:p>
    <w:p w14:paraId="2A9C0A96" w14:textId="77777777" w:rsidR="001B71A0" w:rsidRDefault="00000000">
      <w:r>
        <w:t>SELECT ENAME FROM EMP WHERE ENAME LIKE '%A%' AND ENAME LIKE '%S%';</w:t>
      </w:r>
    </w:p>
    <w:p w14:paraId="3F4EF86E" w14:textId="77777777" w:rsidR="001B71A0" w:rsidRDefault="00000000">
      <w:pPr>
        <w:pStyle w:val="Heading2"/>
      </w:pPr>
      <w:r>
        <w:rPr>
          <w:color w:val="FF0000"/>
        </w:rPr>
        <w:t>Question 16</w:t>
      </w:r>
    </w:p>
    <w:p w14:paraId="539D68EE" w14:textId="77777777" w:rsidR="001B71A0" w:rsidRDefault="00000000">
      <w:r>
        <w:t>Display CLERK employees whose salary is 800, 950 or 1300.</w:t>
      </w:r>
    </w:p>
    <w:p w14:paraId="58CF4B8D" w14:textId="77777777" w:rsidR="001B71A0" w:rsidRDefault="00000000">
      <w:r>
        <w:t>Solution:</w:t>
      </w:r>
    </w:p>
    <w:p w14:paraId="239238F1" w14:textId="77777777" w:rsidR="001B71A0" w:rsidRDefault="00000000">
      <w:r>
        <w:t>SELECT ENAME, JOB, SAL FROM EMP WHERE JOB='CLERK' AND SAL IN (800,950,1300);</w:t>
      </w:r>
    </w:p>
    <w:sectPr w:rsidR="001B71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917325">
    <w:abstractNumId w:val="8"/>
  </w:num>
  <w:num w:numId="2" w16cid:durableId="139810632">
    <w:abstractNumId w:val="6"/>
  </w:num>
  <w:num w:numId="3" w16cid:durableId="1454128071">
    <w:abstractNumId w:val="5"/>
  </w:num>
  <w:num w:numId="4" w16cid:durableId="806357040">
    <w:abstractNumId w:val="4"/>
  </w:num>
  <w:num w:numId="5" w16cid:durableId="189299486">
    <w:abstractNumId w:val="7"/>
  </w:num>
  <w:num w:numId="6" w16cid:durableId="64182562">
    <w:abstractNumId w:val="3"/>
  </w:num>
  <w:num w:numId="7" w16cid:durableId="81032698">
    <w:abstractNumId w:val="2"/>
  </w:num>
  <w:num w:numId="8" w16cid:durableId="403529803">
    <w:abstractNumId w:val="1"/>
  </w:num>
  <w:num w:numId="9" w16cid:durableId="182767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1A0"/>
    <w:rsid w:val="0029639D"/>
    <w:rsid w:val="00326F90"/>
    <w:rsid w:val="00AA1D8D"/>
    <w:rsid w:val="00AD5118"/>
    <w:rsid w:val="00B47730"/>
    <w:rsid w:val="00CB0664"/>
    <w:rsid w:val="00DC59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58739"/>
  <w14:defaultImageDpi w14:val="300"/>
  <w15:docId w15:val="{EBB1220B-6912-4058-81A3-50B47966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Urmila Prajapati</cp:lastModifiedBy>
  <cp:revision>3</cp:revision>
  <dcterms:created xsi:type="dcterms:W3CDTF">2013-12-23T23:15:00Z</dcterms:created>
  <dcterms:modified xsi:type="dcterms:W3CDTF">2026-06-19T14:28:00Z</dcterms:modified>
  <cp:category/>
</cp:coreProperties>
</file>