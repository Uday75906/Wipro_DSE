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CD39" w14:textId="36CF542B" w:rsidR="009E4EF4" w:rsidRPr="009E4EF4" w:rsidRDefault="009E4EF4" w:rsidP="009E4EF4">
      <w:pPr>
        <w:pStyle w:val="Heading1"/>
        <w:jc w:val="center"/>
        <w:rPr>
          <w:color w:val="FF0000"/>
          <w:sz w:val="48"/>
          <w:szCs w:val="48"/>
        </w:rPr>
      </w:pPr>
      <w:r w:rsidRPr="009E4EF4">
        <w:rPr>
          <w:color w:val="FF0000"/>
          <w:sz w:val="48"/>
          <w:szCs w:val="48"/>
          <w:highlight w:val="darkRed"/>
        </w:rPr>
        <w:t>Assignment-3</w:t>
      </w:r>
    </w:p>
    <w:p w14:paraId="1EAC6246" w14:textId="20C0D4DC" w:rsidR="00343FEC" w:rsidRDefault="00000000">
      <w:pPr>
        <w:pStyle w:val="Heading1"/>
      </w:pPr>
      <w:r>
        <w:rPr>
          <w:color w:val="FF0000"/>
        </w:rPr>
        <w:t>Using Single-Row Functions to Customize the Output</w:t>
      </w:r>
    </w:p>
    <w:p w14:paraId="5642E787" w14:textId="77777777" w:rsidR="00343FEC" w:rsidRDefault="00000000">
      <w:pPr>
        <w:pStyle w:val="Heading2"/>
      </w:pPr>
      <w:r>
        <w:rPr>
          <w:color w:val="FF0000"/>
        </w:rPr>
        <w:t>Question 1</w:t>
      </w:r>
    </w:p>
    <w:p w14:paraId="5FB9068D" w14:textId="77777777" w:rsidR="00343FEC" w:rsidRDefault="00000000">
      <w:r>
        <w:t>Write a query to display the current date. Label the column Date.</w:t>
      </w:r>
    </w:p>
    <w:p w14:paraId="583D2743" w14:textId="77777777" w:rsidR="00343FEC" w:rsidRDefault="00000000">
      <w:r>
        <w:t>Solution:</w:t>
      </w:r>
    </w:p>
    <w:p w14:paraId="3D181F97" w14:textId="77777777" w:rsidR="00343FEC" w:rsidRDefault="00000000">
      <w:r>
        <w:t>SELECT SYSDATE AS "Date" FROM DUAL;</w:t>
      </w:r>
    </w:p>
    <w:p w14:paraId="6180AD0F" w14:textId="77777777" w:rsidR="00343FEC" w:rsidRDefault="00000000">
      <w:pPr>
        <w:pStyle w:val="Heading2"/>
      </w:pPr>
      <w:r>
        <w:rPr>
          <w:color w:val="FF0000"/>
        </w:rPr>
        <w:t>Question 2</w:t>
      </w:r>
    </w:p>
    <w:p w14:paraId="207C040C" w14:textId="77777777" w:rsidR="00343FEC" w:rsidRDefault="00000000">
      <w:r>
        <w:t>Display employee number, last name, salary, and salary increased by 15.5%. Label as New Salary.</w:t>
      </w:r>
    </w:p>
    <w:p w14:paraId="50B413E7" w14:textId="77777777" w:rsidR="00343FEC" w:rsidRDefault="00000000">
      <w:r>
        <w:t>Solution:</w:t>
      </w:r>
    </w:p>
    <w:p w14:paraId="276C7310" w14:textId="77777777" w:rsidR="00343FEC" w:rsidRDefault="00000000">
      <w:r>
        <w:t>SELECT EMPNO, ENAME, SAL, ROUND(SAL*1.155) AS "New Salary" FROM EMP;</w:t>
      </w:r>
    </w:p>
    <w:p w14:paraId="0687071B" w14:textId="77777777" w:rsidR="00343FEC" w:rsidRDefault="00000000">
      <w:pPr>
        <w:pStyle w:val="Heading2"/>
      </w:pPr>
      <w:r>
        <w:rPr>
          <w:color w:val="FF0000"/>
        </w:rPr>
        <w:t>Question 3</w:t>
      </w:r>
    </w:p>
    <w:p w14:paraId="05284591" w14:textId="77777777" w:rsidR="00343FEC" w:rsidRDefault="00000000">
      <w:r>
        <w:t>Add a column showing increase amount. Label as Increase.</w:t>
      </w:r>
    </w:p>
    <w:p w14:paraId="75018C56" w14:textId="77777777" w:rsidR="00343FEC" w:rsidRDefault="00000000">
      <w:r>
        <w:t>Solution:</w:t>
      </w:r>
    </w:p>
    <w:p w14:paraId="5771B614" w14:textId="77777777" w:rsidR="00343FEC" w:rsidRDefault="00000000">
      <w:r>
        <w:t>SELECT EMPNO, ENAME, SAL, ROUND(SAL*1.155) AS "New Salary", ROUND(SAL*1.155)-SAL AS "Increase" FROM EMP;</w:t>
      </w:r>
    </w:p>
    <w:p w14:paraId="4062FA67" w14:textId="77777777" w:rsidR="00343FEC" w:rsidRDefault="00000000">
      <w:pPr>
        <w:pStyle w:val="Heading2"/>
      </w:pPr>
      <w:r>
        <w:rPr>
          <w:color w:val="FF0000"/>
        </w:rPr>
        <w:t>Question 4</w:t>
      </w:r>
    </w:p>
    <w:p w14:paraId="302D12CB" w14:textId="77777777" w:rsidR="00343FEC" w:rsidRDefault="00000000">
      <w:r>
        <w:t>Display name with first letter uppercase and rest lowercase, and length of name for names starting with J, A, or M.</w:t>
      </w:r>
    </w:p>
    <w:p w14:paraId="4C36B343" w14:textId="77777777" w:rsidR="00343FEC" w:rsidRDefault="00000000">
      <w:r>
        <w:t>Solution:</w:t>
      </w:r>
    </w:p>
    <w:p w14:paraId="6987F00C" w14:textId="77777777" w:rsidR="00343FEC" w:rsidRDefault="00000000">
      <w:r>
        <w:t>SELECT INITCAP(ENAME) AS NAME, LENGTH(ENAME) AS LENGTH FROM EMP WHERE ENAME LIKE 'J%' OR ENAME LIKE 'A%' OR ENAME LIKE 'M%' ORDER BY ENAME;</w:t>
      </w:r>
    </w:p>
    <w:p w14:paraId="1F10ECFB" w14:textId="77777777" w:rsidR="00343FEC" w:rsidRDefault="00000000">
      <w:pPr>
        <w:pStyle w:val="Heading2"/>
      </w:pPr>
      <w:r>
        <w:rPr>
          <w:color w:val="FF0000"/>
        </w:rPr>
        <w:t>Question 5</w:t>
      </w:r>
    </w:p>
    <w:p w14:paraId="67600CE2" w14:textId="77777777" w:rsidR="00343FEC" w:rsidRDefault="00000000">
      <w:r>
        <w:t>Prompt user to enter first letter of employee name.</w:t>
      </w:r>
    </w:p>
    <w:p w14:paraId="6ADB20AD" w14:textId="77777777" w:rsidR="00343FEC" w:rsidRDefault="00000000">
      <w:r>
        <w:t>Solution:</w:t>
      </w:r>
    </w:p>
    <w:p w14:paraId="7381803C" w14:textId="77777777" w:rsidR="00343FEC" w:rsidRDefault="00000000">
      <w:r>
        <w:t>SELECT ENAME FROM EMP WHERE ENAME LIKE UPPER('&amp;LETTER') || '%';</w:t>
      </w:r>
    </w:p>
    <w:p w14:paraId="4A217382" w14:textId="77777777" w:rsidR="00343FEC" w:rsidRDefault="00000000">
      <w:pPr>
        <w:pStyle w:val="Heading2"/>
      </w:pPr>
      <w:r>
        <w:rPr>
          <w:color w:val="FF0000"/>
        </w:rPr>
        <w:lastRenderedPageBreak/>
        <w:t>Question 6</w:t>
      </w:r>
    </w:p>
    <w:p w14:paraId="005929DB" w14:textId="77777777" w:rsidR="00343FEC" w:rsidRDefault="00000000">
      <w:r>
        <w:t>Display months worked since hire date.</w:t>
      </w:r>
    </w:p>
    <w:p w14:paraId="77A7720C" w14:textId="77777777" w:rsidR="00343FEC" w:rsidRDefault="00000000">
      <w:r>
        <w:t>Solution:</w:t>
      </w:r>
    </w:p>
    <w:p w14:paraId="6DCF3F1A" w14:textId="77777777" w:rsidR="00343FEC" w:rsidRDefault="00000000">
      <w:r>
        <w:t>SELECT ENAME, CEIL(MONTHS_BETWEEN(SYSDATE, HIREDATE)) AS MONTHS_WORKED FROM EMP ORDER BY MONTHS_WORKED;</w:t>
      </w:r>
    </w:p>
    <w:p w14:paraId="42B4C3B4" w14:textId="77777777" w:rsidR="00343FEC" w:rsidRDefault="00000000">
      <w:pPr>
        <w:pStyle w:val="Heading2"/>
      </w:pPr>
      <w:r>
        <w:rPr>
          <w:color w:val="FF0000"/>
        </w:rPr>
        <w:t>Question 7</w:t>
      </w:r>
    </w:p>
    <w:p w14:paraId="2BC4A297" w14:textId="77777777" w:rsidR="00343FEC" w:rsidRDefault="00000000">
      <w:r>
        <w:t>Display dream salaries (3 times current salary).</w:t>
      </w:r>
    </w:p>
    <w:p w14:paraId="319E384C" w14:textId="77777777" w:rsidR="00343FEC" w:rsidRDefault="00000000">
      <w:r>
        <w:t>Solution:</w:t>
      </w:r>
    </w:p>
    <w:p w14:paraId="1DE2935A" w14:textId="77777777" w:rsidR="00343FEC" w:rsidRDefault="00000000">
      <w:r>
        <w:t>SELECT ENAME || ' earns ' || SAL || ' monthly but wants ' || (SAL*3) AS "Dream Salaries" FROM EMP;</w:t>
      </w:r>
    </w:p>
    <w:p w14:paraId="183BB213" w14:textId="77777777" w:rsidR="00343FEC" w:rsidRDefault="00000000">
      <w:pPr>
        <w:pStyle w:val="Heading2"/>
      </w:pPr>
      <w:r>
        <w:rPr>
          <w:color w:val="FF0000"/>
        </w:rPr>
        <w:t>Question 8</w:t>
      </w:r>
    </w:p>
    <w:p w14:paraId="452B363A" w14:textId="77777777" w:rsidR="00343FEC" w:rsidRDefault="00000000">
      <w:r>
        <w:t>Format salary to 15 characters left-padded with $.</w:t>
      </w:r>
    </w:p>
    <w:p w14:paraId="25CC392C" w14:textId="77777777" w:rsidR="00343FEC" w:rsidRDefault="00000000">
      <w:r>
        <w:t>Solution:</w:t>
      </w:r>
    </w:p>
    <w:p w14:paraId="26BA0841" w14:textId="77777777" w:rsidR="00343FEC" w:rsidRDefault="00000000">
      <w:r>
        <w:t>SELECT ENAME, LPAD(SAL,15,'$') AS SALARY FROM EMP;</w:t>
      </w:r>
    </w:p>
    <w:p w14:paraId="49DB7317" w14:textId="77777777" w:rsidR="00343FEC" w:rsidRDefault="00000000">
      <w:pPr>
        <w:pStyle w:val="Heading2"/>
      </w:pPr>
      <w:r>
        <w:rPr>
          <w:color w:val="FF0000"/>
        </w:rPr>
        <w:t>Question 9</w:t>
      </w:r>
    </w:p>
    <w:p w14:paraId="02DB0C28" w14:textId="77777777" w:rsidR="00343FEC" w:rsidRDefault="00000000">
      <w:r>
        <w:t>Display review date as first Monday after six months of service.</w:t>
      </w:r>
    </w:p>
    <w:p w14:paraId="286E02FF" w14:textId="77777777" w:rsidR="00343FEC" w:rsidRDefault="00000000">
      <w:r>
        <w:t>Solution:</w:t>
      </w:r>
    </w:p>
    <w:p w14:paraId="1F75A76A" w14:textId="77777777" w:rsidR="00343FEC" w:rsidRDefault="00000000">
      <w:r>
        <w:t>SELECT ENAME, HIREDATE, TO_CHAR(NEXT_DAY(ADD_MONTHS(HIREDATE,6),'MONDAY'),'Day, "the" DDSPTH "of" Month, YYYY') AS REVIEW FROM EMP;</w:t>
      </w:r>
    </w:p>
    <w:p w14:paraId="7FA44F84" w14:textId="77777777" w:rsidR="00343FEC" w:rsidRDefault="00000000">
      <w:pPr>
        <w:pStyle w:val="Heading2"/>
      </w:pPr>
      <w:r>
        <w:rPr>
          <w:color w:val="FF0000"/>
        </w:rPr>
        <w:t>Question 10</w:t>
      </w:r>
    </w:p>
    <w:p w14:paraId="5D8B7C21" w14:textId="77777777" w:rsidR="00343FEC" w:rsidRDefault="00000000">
      <w:r>
        <w:t>Display employee name, hire date and day of week started.</w:t>
      </w:r>
    </w:p>
    <w:p w14:paraId="4B25DD86" w14:textId="77777777" w:rsidR="00343FEC" w:rsidRDefault="00000000">
      <w:r>
        <w:t>Solution:</w:t>
      </w:r>
    </w:p>
    <w:p w14:paraId="06B027DD" w14:textId="77777777" w:rsidR="00343FEC" w:rsidRDefault="00000000">
      <w:r>
        <w:t>SELECT ENAME, HIREDATE, TO_CHAR(HIREDATE,'DAY') AS DAY FROM EMP ORDER BY TO_CHAR(HIREDATE,'D');</w:t>
      </w:r>
    </w:p>
    <w:p w14:paraId="2EF5F605" w14:textId="77777777" w:rsidR="00343FEC" w:rsidRDefault="00000000">
      <w:pPr>
        <w:pStyle w:val="Heading2"/>
      </w:pPr>
      <w:r>
        <w:rPr>
          <w:color w:val="FF0000"/>
        </w:rPr>
        <w:t>Question 11</w:t>
      </w:r>
    </w:p>
    <w:p w14:paraId="2CEBE227" w14:textId="77777777" w:rsidR="00343FEC" w:rsidRDefault="00000000">
      <w:r>
        <w:t>Display commission or 'No Commission'.</w:t>
      </w:r>
    </w:p>
    <w:p w14:paraId="704FBED1" w14:textId="77777777" w:rsidR="00343FEC" w:rsidRDefault="00000000">
      <w:r>
        <w:t>Solution:</w:t>
      </w:r>
    </w:p>
    <w:p w14:paraId="3E585129" w14:textId="77777777" w:rsidR="00343FEC" w:rsidRDefault="00000000">
      <w:r>
        <w:t>SELECT ENAME, NVL(TO_CHAR(COMM),'No Commission') AS COMM FROM EMP;</w:t>
      </w:r>
    </w:p>
    <w:p w14:paraId="5D2E67D6" w14:textId="77777777" w:rsidR="00343FEC" w:rsidRDefault="00000000">
      <w:pPr>
        <w:pStyle w:val="Heading2"/>
      </w:pPr>
      <w:r>
        <w:rPr>
          <w:color w:val="FF0000"/>
        </w:rPr>
        <w:lastRenderedPageBreak/>
        <w:t>Question 12</w:t>
      </w:r>
    </w:p>
    <w:p w14:paraId="585263B1" w14:textId="77777777" w:rsidR="00343FEC" w:rsidRDefault="00000000">
      <w:r>
        <w:t>Display first eight characters of names and salary represented by asterisks.</w:t>
      </w:r>
    </w:p>
    <w:p w14:paraId="6BC76D2B" w14:textId="77777777" w:rsidR="00343FEC" w:rsidRDefault="00000000">
      <w:r>
        <w:t>Solution:</w:t>
      </w:r>
    </w:p>
    <w:p w14:paraId="5CB3EBBA" w14:textId="77777777" w:rsidR="00343FEC" w:rsidRDefault="00000000">
      <w:r>
        <w:t>SELECT SUBSTR(ENAME,1,8)||' '||RPAD('*',SAL/1000,'*') AS EMPLOYEES_AND_THEIR_SALARIES FROM EMP ORDER BY SAL DESC;</w:t>
      </w:r>
    </w:p>
    <w:p w14:paraId="7D6727FE" w14:textId="77777777" w:rsidR="00343FEC" w:rsidRDefault="00000000">
      <w:pPr>
        <w:pStyle w:val="Heading2"/>
      </w:pPr>
      <w:r>
        <w:rPr>
          <w:color w:val="FF0000"/>
        </w:rPr>
        <w:t>Question 13</w:t>
      </w:r>
    </w:p>
    <w:p w14:paraId="79762AEA" w14:textId="77777777" w:rsidR="00343FEC" w:rsidRDefault="00000000">
      <w:r>
        <w:t>Display grades using DECODE.</w:t>
      </w:r>
    </w:p>
    <w:p w14:paraId="455945B9" w14:textId="77777777" w:rsidR="00343FEC" w:rsidRDefault="00000000">
      <w:r>
        <w:t>Solution:</w:t>
      </w:r>
    </w:p>
    <w:p w14:paraId="0CD4A7A5" w14:textId="77777777" w:rsidR="00343FEC" w:rsidRDefault="00000000">
      <w:r>
        <w:t>SELECT ENAME, JOB, DECODE(JOB,'PRESIDENT','A','MANAGER','B','SALESMAN','C','CLERK','D') AS GRADE FROM EMP;</w:t>
      </w:r>
    </w:p>
    <w:p w14:paraId="55302BD3" w14:textId="77777777" w:rsidR="00343FEC" w:rsidRDefault="00000000">
      <w:pPr>
        <w:pStyle w:val="Heading2"/>
      </w:pPr>
      <w:r>
        <w:rPr>
          <w:color w:val="FF0000"/>
        </w:rPr>
        <w:t>Question 14</w:t>
      </w:r>
    </w:p>
    <w:p w14:paraId="340E110C" w14:textId="77777777" w:rsidR="00343FEC" w:rsidRDefault="00000000">
      <w:r>
        <w:t>Display grades using CASE.</w:t>
      </w:r>
    </w:p>
    <w:p w14:paraId="1AB0D992" w14:textId="77777777" w:rsidR="00343FEC" w:rsidRDefault="00000000">
      <w:r>
        <w:t>Solution:</w:t>
      </w:r>
    </w:p>
    <w:p w14:paraId="0D977236" w14:textId="77777777" w:rsidR="00343FEC" w:rsidRDefault="00000000">
      <w:r>
        <w:t>SELECT ENAME, JOB, CASE JOB WHEN 'PRESIDENT' THEN 'A' WHEN 'MANAGER' THEN 'B' WHEN 'SALESMAN' THEN 'C' WHEN 'CLERK' THEN 'D' END AS GRADE FROM EMP;</w:t>
      </w:r>
    </w:p>
    <w:sectPr w:rsidR="00343F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428321">
    <w:abstractNumId w:val="8"/>
  </w:num>
  <w:num w:numId="2" w16cid:durableId="1360668433">
    <w:abstractNumId w:val="6"/>
  </w:num>
  <w:num w:numId="3" w16cid:durableId="846097363">
    <w:abstractNumId w:val="5"/>
  </w:num>
  <w:num w:numId="4" w16cid:durableId="938224272">
    <w:abstractNumId w:val="4"/>
  </w:num>
  <w:num w:numId="5" w16cid:durableId="301035388">
    <w:abstractNumId w:val="7"/>
  </w:num>
  <w:num w:numId="6" w16cid:durableId="1338733304">
    <w:abstractNumId w:val="3"/>
  </w:num>
  <w:num w:numId="7" w16cid:durableId="762267709">
    <w:abstractNumId w:val="2"/>
  </w:num>
  <w:num w:numId="8" w16cid:durableId="503595804">
    <w:abstractNumId w:val="1"/>
  </w:num>
  <w:num w:numId="9" w16cid:durableId="165610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FEC"/>
    <w:rsid w:val="009E4EF4"/>
    <w:rsid w:val="00AA1D8D"/>
    <w:rsid w:val="00AA52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72644"/>
  <w14:defaultImageDpi w14:val="300"/>
  <w15:docId w15:val="{E7B4975A-5AB1-420F-8414-424D31B2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Urmila Prajapati</cp:lastModifiedBy>
  <cp:revision>3</cp:revision>
  <dcterms:created xsi:type="dcterms:W3CDTF">2013-12-23T23:15:00Z</dcterms:created>
  <dcterms:modified xsi:type="dcterms:W3CDTF">2026-06-19T14:34:00Z</dcterms:modified>
  <cp:category/>
</cp:coreProperties>
</file>