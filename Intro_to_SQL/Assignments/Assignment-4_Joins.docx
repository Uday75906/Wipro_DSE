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Assignment-4</w:t>
        <w:br/>
        <w:t>Hands-on Assignments for Displaying Data from Multiple Tables Using Joins</w:t>
      </w:r>
    </w:p>
    <w:p>
      <w:pPr>
        <w:pStyle w:val="Heading2"/>
      </w:pPr>
      <w:r>
        <w:t>Question 1</w:t>
      </w:r>
    </w:p>
    <w:p>
      <w:r>
        <w:rPr>
          <w:b/>
        </w:rPr>
        <w:t>Write a query for the HR department to produce the addresses of all the departments. Show EMPNO, ENAME, SAL, DNAME and LOC using a NATURAL JOIN.</w:t>
      </w:r>
    </w:p>
    <w:p>
      <w:r>
        <w:t>Solution:</w:t>
      </w:r>
    </w:p>
    <w:p>
      <w:r>
        <w:rPr>
          <w:rFonts w:ascii="Courier New" w:hAnsi="Courier New"/>
          <w:sz w:val="20"/>
        </w:rPr>
        <w:t>SELECT EMPNO, ENAME, SAL, DNAME, LOC</w:t>
        <w:br/>
        <w:t>FROM EMP NATURAL JOIN DEPT;</w:t>
      </w:r>
    </w:p>
    <w:p>
      <w:pPr>
        <w:pStyle w:val="Heading2"/>
      </w:pPr>
      <w:r>
        <w:t>Question 2</w:t>
      </w:r>
    </w:p>
    <w:p>
      <w:r>
        <w:rPr>
          <w:b/>
        </w:rPr>
        <w:t>Display the JOB, MGR, SAL, COMM, DNAME of employees whose JOB is SALESMAN.</w:t>
      </w:r>
    </w:p>
    <w:p>
      <w:r>
        <w:t>Solution:</w:t>
      </w:r>
    </w:p>
    <w:p>
      <w:r>
        <w:rPr>
          <w:rFonts w:ascii="Courier New" w:hAnsi="Courier New"/>
          <w:sz w:val="20"/>
        </w:rPr>
        <w:t>SELECT JOB, MGR, SAL, COMM, DNAME</w:t>
        <w:br/>
        <w:t>FROM EMP E JOIN DEPT D</w:t>
        <w:br/>
        <w:t>ON E.DEPTNO=D.DEPTNO</w:t>
        <w:br/>
        <w:t>WHERE JOB='SALESMAN';</w:t>
      </w:r>
    </w:p>
    <w:p>
      <w:pPr>
        <w:pStyle w:val="Heading2"/>
      </w:pPr>
      <w:r>
        <w:t>Question 3</w:t>
      </w:r>
    </w:p>
    <w:p>
      <w:r>
        <w:rPr>
          <w:b/>
        </w:rPr>
        <w:t>Display ENAME, JOB, DEPTNO and DNAME for employees working in DALLAS.</w:t>
      </w:r>
    </w:p>
    <w:p>
      <w:r>
        <w:t>Solution:</w:t>
      </w:r>
    </w:p>
    <w:p>
      <w:r>
        <w:rPr>
          <w:rFonts w:ascii="Courier New" w:hAnsi="Courier New"/>
          <w:sz w:val="20"/>
        </w:rPr>
        <w:t>SELECT ENAME, JOB, E.DEPTNO, DNAME</w:t>
        <w:br/>
        <w:t>FROM EMP E JOIN DEPT D</w:t>
        <w:br/>
        <w:t>ON E.DEPTNO=D.DEPTNO</w:t>
        <w:br/>
        <w:t>WHERE LOC='DALLAS';</w:t>
      </w:r>
    </w:p>
    <w:p>
      <w:pPr>
        <w:pStyle w:val="Heading2"/>
      </w:pPr>
      <w:r>
        <w:t>Question 4</w:t>
      </w:r>
    </w:p>
    <w:p>
      <w:r>
        <w:rPr>
          <w:b/>
        </w:rPr>
        <w:t>Display employee and manager details using Self Join.</w:t>
      </w:r>
    </w:p>
    <w:p>
      <w:r>
        <w:t>Solution:</w:t>
      </w:r>
    </w:p>
    <w:p>
      <w:r>
        <w:rPr>
          <w:rFonts w:ascii="Courier New" w:hAnsi="Courier New"/>
          <w:sz w:val="20"/>
        </w:rPr>
        <w:t>SELECT E.ENAME AS Employee, E.EMPNO AS "Emp#",</w:t>
        <w:br/>
        <w:t>M.ENAME AS Manager, M.EMPNO AS "Mgr#"</w:t>
        <w:br/>
        <w:t>FROM EMP E JOIN EMP M</w:t>
        <w:br/>
        <w:t>ON E.MGR=M.EMPNO;</w:t>
      </w:r>
    </w:p>
    <w:p>
      <w:pPr>
        <w:pStyle w:val="Heading2"/>
      </w:pPr>
      <w:r>
        <w:t>Question 5</w:t>
      </w:r>
    </w:p>
    <w:p>
      <w:r>
        <w:rPr>
          <w:b/>
        </w:rPr>
        <w:t>Display all employees including KING using Outer Join.</w:t>
      </w:r>
    </w:p>
    <w:p>
      <w:r>
        <w:t>Solution:</w:t>
      </w:r>
    </w:p>
    <w:p>
      <w:r>
        <w:rPr>
          <w:rFonts w:ascii="Courier New" w:hAnsi="Courier New"/>
          <w:sz w:val="20"/>
        </w:rPr>
        <w:t>SELECT E.ENAME AS Employee, E.EMPNO AS "Emp#",</w:t>
        <w:br/>
        <w:t>M.ENAME AS Manager, M.EMPNO AS "Mgr#"</w:t>
        <w:br/>
        <w:t>FROM EMP E LEFT OUTER JOIN EMP M</w:t>
        <w:br/>
        <w:t>ON E.MGR=M.EMPNO</w:t>
        <w:br/>
        <w:t>ORDER BY E.EMPNO;</w:t>
      </w:r>
    </w:p>
    <w:p>
      <w:pPr>
        <w:pStyle w:val="Heading2"/>
      </w:pPr>
      <w:r>
        <w:t>Question 6</w:t>
      </w:r>
    </w:p>
    <w:p>
      <w:r>
        <w:rPr>
          <w:b/>
        </w:rPr>
        <w:t>Display employee name, job, department, salary and grade.</w:t>
      </w:r>
    </w:p>
    <w:p>
      <w:r>
        <w:t>Solution:</w:t>
      </w:r>
    </w:p>
    <w:p>
      <w:r>
        <w:rPr>
          <w:rFonts w:ascii="Courier New" w:hAnsi="Courier New"/>
          <w:sz w:val="20"/>
        </w:rPr>
        <w:t>DESC SALGRADE;</w:t>
        <w:br/>
        <w:br/>
        <w:t>SELECT ENAME, JOB, DNAME, SAL, GRADE</w:t>
        <w:br/>
        <w:t>FROM EMP E JOIN DEPT D</w:t>
        <w:br/>
        <w:t>ON E.DEPTNO=D.DEPTNO</w:t>
        <w:br/>
        <w:t>JOIN SALGRADE S</w:t>
        <w:br/>
        <w:t>ON E.SAL BETWEEN S.LOSAL AND S.HISAL;</w:t>
      </w:r>
    </w:p>
    <w:p>
      <w:pPr>
        <w:pStyle w:val="Heading2"/>
      </w:pPr>
      <w:r>
        <w:t>Question 7</w:t>
      </w:r>
    </w:p>
    <w:p>
      <w:r>
        <w:rPr>
          <w:b/>
        </w:rPr>
        <w:t>Display ENAME and DNAME of all employees including departments with no employees.</w:t>
      </w:r>
    </w:p>
    <w:p>
      <w:r>
        <w:t>Solution:</w:t>
      </w:r>
    </w:p>
    <w:p>
      <w:r>
        <w:rPr>
          <w:rFonts w:ascii="Courier New" w:hAnsi="Courier New"/>
          <w:sz w:val="20"/>
        </w:rPr>
        <w:t>SELECT ENAME, DNAME</w:t>
        <w:br/>
        <w:t>FROM EMP E RIGHT OUTER JOIN DEPT D</w:t>
        <w:br/>
        <w:t>ON E.DEPTNO=D.DEPTNO;</w:t>
      </w:r>
    </w:p>
    <w:p>
      <w:pPr>
        <w:pStyle w:val="Heading2"/>
      </w:pPr>
      <w:r>
        <w:t>Question 8</w:t>
      </w:r>
    </w:p>
    <w:p>
      <w:r>
        <w:rPr>
          <w:b/>
        </w:rPr>
        <w:t>Display employees hired before their managers.</w:t>
      </w:r>
    </w:p>
    <w:p>
      <w:r>
        <w:t>Solution:</w:t>
      </w:r>
    </w:p>
    <w:p>
      <w:r>
        <w:rPr>
          <w:rFonts w:ascii="Courier New" w:hAnsi="Courier New"/>
          <w:sz w:val="20"/>
        </w:rPr>
        <w:t>SELECT E.ENAME, E.HIREDATE,</w:t>
        <w:br/>
        <w:t>M.ENAME AS MANAGER, M.HIREDATE</w:t>
        <w:br/>
        <w:t>FROM EMP E LEFT JOIN EMP M</w:t>
        <w:br/>
        <w:t>ON E.MGR=M.EMPNO</w:t>
        <w:br/>
        <w:t>WHERE E.HIREDATE &lt; M.HIREDATE;</w:t>
      </w:r>
    </w:p>
    <w:p>
      <w:pPr>
        <w:pStyle w:val="Heading2"/>
      </w:pPr>
      <w:r>
        <w:t>Question 9</w:t>
      </w:r>
    </w:p>
    <w:p>
      <w:r>
        <w:rPr>
          <w:b/>
        </w:rPr>
        <w:t>Display EMPNO, ENAME, DNAME, LOC of CLERKs using USING clause.</w:t>
      </w:r>
    </w:p>
    <w:p>
      <w:r>
        <w:t>Solution:</w:t>
      </w:r>
    </w:p>
    <w:p>
      <w:r>
        <w:rPr>
          <w:rFonts w:ascii="Courier New" w:hAnsi="Courier New"/>
          <w:sz w:val="20"/>
        </w:rPr>
        <w:t>SELECT EMPNO, ENAME, DNAME, LOC</w:t>
        <w:br/>
        <w:t>FROM EMP JOIN DEPT USING (DEPTNO)</w:t>
        <w:br/>
        <w:t>WHERE JOB='CLERK';</w:t>
      </w:r>
    </w:p>
    <w:p>
      <w:pPr>
        <w:pStyle w:val="Heading2"/>
      </w:pPr>
      <w:r>
        <w:t>Question 10</w:t>
      </w:r>
    </w:p>
    <w:p>
      <w:r>
        <w:rPr>
          <w:b/>
        </w:rPr>
        <w:t>Display ENAME, SAL, MGR, DNAME of employees earning more than 2000 using ON clause.</w:t>
      </w:r>
    </w:p>
    <w:p>
      <w:r>
        <w:t>Solution:</w:t>
      </w:r>
    </w:p>
    <w:p>
      <w:r>
        <w:rPr>
          <w:rFonts w:ascii="Courier New" w:hAnsi="Courier New"/>
          <w:sz w:val="20"/>
        </w:rPr>
        <w:t>SELECT ENAME, SAL, MGR, DNAME</w:t>
        <w:br/>
        <w:t>FROM EMP E JOIN DEPT D</w:t>
        <w:br/>
        <w:t>ON E.DEPTNO=D.DEPTNO</w:t>
        <w:br/>
        <w:t>WHERE SAL&gt;2000;</w:t>
      </w:r>
    </w:p>
    <w:p>
      <w:pPr>
        <w:pStyle w:val="Heading2"/>
      </w:pPr>
      <w:r>
        <w:t>Question 11</w:t>
      </w:r>
    </w:p>
    <w:p>
      <w:r>
        <w:rPr>
          <w:b/>
        </w:rPr>
        <w:t>Display EMPNO, ENAME, JOB, DEPTNO, DNAME, LOC using LEFT OUTER JOIN.</w:t>
      </w:r>
    </w:p>
    <w:p>
      <w:r>
        <w:t>Solution:</w:t>
      </w:r>
    </w:p>
    <w:p>
      <w:r>
        <w:rPr>
          <w:rFonts w:ascii="Courier New" w:hAnsi="Courier New"/>
          <w:sz w:val="20"/>
        </w:rPr>
        <w:t>SELECT EMPNO, ENAME, JOB, E.DEPTNO, DNAME, LOC</w:t>
        <w:br/>
        <w:t>FROM EMP E LEFT OUTER JOIN DEPT D</w:t>
        <w:br/>
        <w:t>ON E.DEPTNO=D.DEPTNO;</w:t>
      </w:r>
    </w:p>
    <w:p>
      <w:pPr>
        <w:pStyle w:val="Heading2"/>
      </w:pPr>
      <w:r>
        <w:t>Question 12</w:t>
      </w:r>
    </w:p>
    <w:p>
      <w:r>
        <w:rPr>
          <w:b/>
        </w:rPr>
        <w:t>Display ENAME and DNAME using RIGHT OUTER JOIN.</w:t>
      </w:r>
    </w:p>
    <w:p>
      <w:r>
        <w:t>Solution:</w:t>
      </w:r>
    </w:p>
    <w:p>
      <w:r>
        <w:rPr>
          <w:rFonts w:ascii="Courier New" w:hAnsi="Courier New"/>
          <w:sz w:val="20"/>
        </w:rPr>
        <w:t>SELECT ENAME, DNAME</w:t>
        <w:br/>
        <w:t>FROM EMP E RIGHT OUTER JOIN DEPT D</w:t>
        <w:br/>
        <w:t>ON E.DEPTNO=D.DEPTNO;</w:t>
      </w:r>
    </w:p>
    <w:p>
      <w:pPr>
        <w:pStyle w:val="Heading2"/>
      </w:pPr>
      <w:r>
        <w:t>Question 13</w:t>
      </w:r>
    </w:p>
    <w:p>
      <w:r>
        <w:rPr>
          <w:b/>
        </w:rPr>
        <w:t>Display EMPNO, DNAME and LOC using FULL OUTER JOIN.</w:t>
      </w:r>
    </w:p>
    <w:p>
      <w:r>
        <w:t>Solution:</w:t>
      </w:r>
    </w:p>
    <w:p>
      <w:r>
        <w:rPr>
          <w:rFonts w:ascii="Courier New" w:hAnsi="Courier New"/>
          <w:sz w:val="20"/>
        </w:rPr>
        <w:t>SELECT EMPNO, DNAME, LOC</w:t>
        <w:br/>
        <w:t>FROM EMP E FULL OUTER JOIN DEPT D</w:t>
        <w:br/>
        <w:t>ON E.DEPTNO=D.DEPTNO;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